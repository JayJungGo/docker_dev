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QEC Quantum Simulator 사용 설명서</w:t>
      </w:r>
    </w:p>
    <w:p/>
    <w:p>
      <w:r>
        <w:t>편집 가능 원본: 이 Markdown 파일</w:t>
      </w:r>
    </w:p>
    <w:p>
      <w:r>
        <w:t>Word 버전: `user_manual.docx` (동일 폴더)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1. 프로그램 소개</w:t>
      </w:r>
    </w:p>
    <w:p/>
    <w:p>
      <w:r>
        <w:t>**QEC Quantum Simulator**는 surface-code 양자 오류 정정(QEC) 실험을</w:t>
      </w:r>
    </w:p>
    <w:p>
      <w:r>
        <w:t>그래픽 화면에서 설정하고, 회로를 확인한 뒤, syndrome 데이터셋을 생성하는 프로그램입니다.</w:t>
      </w:r>
    </w:p>
    <w:p/>
    <w:p>
      <w:pPr>
        <w:pStyle w:val="ListBullet"/>
      </w:pPr>
      <w:r>
        <w:t>지원 OS: **Windows**, **Linux**</w:t>
      </w:r>
    </w:p>
    <w:p>
      <w:pPr>
        <w:pStyle w:val="ListBullet"/>
      </w:pPr>
      <w:r>
        <w:t>사용 방식: **GUI** (명령줄 불필요)</w:t>
      </w:r>
    </w:p>
    <w:p>
      <w:pPr>
        <w:pStyle w:val="ListBullet"/>
      </w:pPr>
      <w:r>
        <w:t>실행 파일: Windows `QEC_Quantum_Simulator.exe` / Linux `QEC_Quantum_Simulator`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2. 설치 및 실행</w:t>
      </w:r>
    </w:p>
    <w:p/>
    <w:p>
      <w:pPr>
        <w:pStyle w:val="Heading2"/>
      </w:pPr>
      <w:r>
        <w:t>2.1 실행 파일로 실행 (일반 사용자 권장)</w:t>
      </w:r>
    </w:p>
    <w:p/>
    <w:p>
      <w:r>
        <w:t>**Windows**</w:t>
      </w:r>
    </w:p>
    <w:p/>
    <w:p>
      <w:r>
        <w:t>1. `QEC_Quantum_Simulator.exe`를 원하는 폴더에 둡니다.</w:t>
      </w:r>
    </w:p>
    <w:p>
      <w:r>
        <w:t>2. 더블클릭하여 실행합니다.</w:t>
      </w:r>
    </w:p>
    <w:p>
      <w:r>
        <w:t>3. 백신 프로그램이 차단하면 “허용”합니다.</w:t>
      </w:r>
    </w:p>
    <w:p/>
    <w:p>
      <w:r>
        <w:t>**Linux**</w:t>
      </w:r>
    </w:p>
    <w:p/>
    <w:p>
      <w:r>
        <w:t>chmod +x QEC_Quantum_Simulator</w:t>
      </w:r>
    </w:p>
    <w:p>
      <w:r>
        <w:t>./QEC_Quantum_Simulator</w:t>
      </w:r>
    </w:p>
    <w:p/>
    <w:p>
      <w:pPr>
        <w:pStyle w:val="Heading2"/>
      </w:pPr>
      <w:r>
        <w:t>2.2 소스에서 실행 (개발자)</w:t>
      </w:r>
    </w:p>
    <w:p/>
    <w:p>
      <w:r>
        <w:t>cd qec</w:t>
      </w:r>
    </w:p>
    <w:p>
      <w:r>
        <w:t>pip install -r requirements.txt</w:t>
      </w:r>
    </w:p>
    <w:p>
      <w:r>
        <w:t>export PYTHONPATH="$PWD/src"   # Windows: set PYTHONPATH=%CD%\src</w:t>
      </w:r>
    </w:p>
    <w:p>
      <w:r>
        <w:t>python -m qec_sim.gui</w:t>
      </w:r>
    </w:p>
    <w:p/>
    <w:p>
      <w:pPr>
        <w:pStyle w:val="Heading2"/>
      </w:pPr>
      <w:r>
        <w:t>2.3 실행 파일 직접 빌드</w:t>
      </w:r>
    </w:p>
    <w:p/>
    <w:p>
      <w:pPr>
        <w:pStyle w:val="ListBullet"/>
      </w:pPr>
      <w:r>
        <w:t>Linux: `scripts/build_gui_linux.sh`</w:t>
      </w:r>
    </w:p>
    <w:p>
      <w:pPr>
        <w:pStyle w:val="ListBullet"/>
      </w:pPr>
      <w:r>
        <w:t>Windows: `scripts/build_gui_windows.bat`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3. 화면 구성</w:t>
      </w:r>
    </w:p>
    <w:p/>
    <w:p>
      <w:r>
        <w:t>화면은 좌우로 나뉩니다.</w:t>
      </w:r>
    </w:p>
    <w:p/>
    <w:p>
      <w:r>
        <w:t>| 영역 | 이름 | 역할 |</w:t>
      </w:r>
    </w:p>
    <w:p>
      <w:r>
        <w:t>|------|------|------|</w:t>
      </w:r>
    </w:p>
    <w:p>
      <w:r>
        <w:t>| 왼쪽 | **입력 (INPUT)** | 실험 조건 입력 |</w:t>
      </w:r>
    </w:p>
    <w:p>
      <w:r>
        <w:t>| 오른쪽 | **출력 (OUTPUT)** | 회로 그림 + 결과 요약 |</w:t>
      </w:r>
    </w:p>
    <w:p/>
    <w:p>
      <w:r>
        <w:t>하단 버튼:</w:t>
      </w:r>
    </w:p>
    <w:p/>
    <w:p>
      <w:pPr>
        <w:pStyle w:val="ListBullet"/>
      </w:pPr>
      <w:r>
        <w:t>**입력 초기화**: 기본값으로 복원</w:t>
      </w:r>
    </w:p>
    <w:p>
      <w:pPr>
        <w:pStyle w:val="ListBullet"/>
      </w:pPr>
      <w:r>
        <w:t>**회로 미리보기**: 회로만 생성하여 그림 표시 (데이터 저장 없음)</w:t>
      </w:r>
    </w:p>
    <w:p>
      <w:pPr>
        <w:pStyle w:val="ListBullet"/>
      </w:pPr>
      <w:r>
        <w:t>**실험 실행**: 전체 시뮬레이션 + 파일 저장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4. 입력 항목 설명</w:t>
      </w:r>
    </w:p>
    <w:p/>
    <w:p>
      <w:r>
        <w:t>각 항목에 **마우스를 올리면** 말풍선(툴팁)으로 짧은 설명이 나타납니다.</w:t>
      </w:r>
    </w:p>
    <w:p>
      <w:r>
        <w:t>커서를 옮기면 말풍선은 사라집니다.</w:t>
      </w:r>
    </w:p>
    <w:p/>
    <w:p>
      <w:r>
        <w:t>| 항목 | 권장 시작값 | 설명 |</w:t>
      </w:r>
    </w:p>
    <w:p>
      <w:r>
        <w:t>|------|-------------|------|</w:t>
      </w:r>
    </w:p>
    <w:p>
      <w:r>
        <w:t>| task | `surface_code:rotated_memory_x` | 생성할 회로 종류 |</w:t>
      </w:r>
    </w:p>
    <w:p>
      <w:r>
        <w:t>| distance | `3` | 코드 거리 (2 이상) |</w:t>
      </w:r>
    </w:p>
    <w:p>
      <w:r>
        <w:t>| rounds | (비움) | 측정 라운드. 비우면 distance와 동일 |</w:t>
      </w:r>
    </w:p>
    <w:p>
      <w:r>
        <w:t>| depolarizing_p | `0.001` | 탈분극 잡음 확률 (0~1) |</w:t>
      </w:r>
    </w:p>
    <w:p>
      <w:r>
        <w:t>| measurement_p | `0.001` | 측정 잡음 확률 (0~1) |</w:t>
      </w:r>
    </w:p>
    <w:p>
      <w:r>
        <w:t>| shots | `1000` (처음) / `10000` (본실험) | 샘플 수. 클수록 시간↑ |</w:t>
      </w:r>
    </w:p>
    <w:p>
      <w:r>
        <w:t>| seed | `20260819` | 재현용 난수 시드 |</w:t>
      </w:r>
    </w:p>
    <w:p>
      <w:r>
        <w:t>| output_dir | 홈/`qec_sim_output` | 결과 저장 폴더 |</w:t>
      </w:r>
    </w:p>
    <w:p/>
    <w:p>
      <w:pPr>
        <w:pStyle w:val="Heading2"/>
      </w:pPr>
      <w:r>
        <w:t>4.1 저장 폴더 지정</w:t>
      </w:r>
    </w:p>
    <w:p/>
    <w:p>
      <w:r>
        <w:t>1. `output_dir` 옆 **찾아보기…** 클릭</w:t>
      </w:r>
    </w:p>
    <w:p>
      <w:r>
        <w:t>2. 파일 탐색기에서 폴더 선택</w:t>
      </w:r>
    </w:p>
    <w:p>
      <w:r>
        <w:t>3. 선택한 경로가 입력란에 표시됨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5. 기본 사용 절차</w:t>
      </w:r>
    </w:p>
    <w:p/>
    <w:p>
      <w:r>
        <w:t>1. 프로그램을 실행합니다.</w:t>
      </w:r>
    </w:p>
    <w:p>
      <w:r>
        <w:t>2. 왼쪽에서 실험 조건을 입력합니다.</w:t>
      </w:r>
    </w:p>
    <w:p>
      <w:r>
        <w:t>3. **찾아보기**로 결과 저장 폴더를 지정합니다.</w:t>
      </w:r>
    </w:p>
    <w:p>
      <w:r>
        <w:t>4. **회로 미리보기**를 눌러 오른쪽에서 양자 회로 그림을 확인합니다.</w:t>
      </w:r>
    </w:p>
    <w:p>
      <w:r>
        <w:t>5. 문제가 없으면 **실험 실행**을 누릅니다.</w:t>
      </w:r>
    </w:p>
    <w:p>
      <w:r>
        <w:t>6. 확인 대화상자에서 **Yes**를 선택합니다.</w:t>
      </w:r>
    </w:p>
    <w:p>
      <w:r>
        <w:t>7. 완료 메시지와 함께 OUTPUT에 요약이 표시됩니다.</w:t>
      </w:r>
    </w:p>
    <w:p>
      <w:r>
        <w:t>8. 안내된 폴더에서 생성된 파일을 확인합니다.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6. 출력 결과 읽는 법</w:t>
      </w:r>
    </w:p>
    <w:p/>
    <w:p>
      <w:pPr>
        <w:pStyle w:val="Heading2"/>
      </w:pPr>
      <w:r>
        <w:t>6.1 양자 회로 다이어그램</w:t>
      </w:r>
    </w:p>
    <w:p/>
    <w:p>
      <w:r>
        <w:t>OUTPUT 상단에 Stim `timeline-svg` 기반 회로 그림이 표시됩니다.</w:t>
      </w:r>
    </w:p>
    <w:p>
      <w:r>
        <w:t>distance가 크면 그림이 매우 커질 수 있으니 스크롤로 확인하세요.</w:t>
      </w:r>
    </w:p>
    <w:p/>
    <w:p>
      <w:pPr>
        <w:pStyle w:val="Heading2"/>
      </w:pPr>
      <w:r>
        <w:t>6.2 데이터 생성 결과 요약</w:t>
      </w:r>
    </w:p>
    <w:p/>
    <w:p>
      <w:r>
        <w:t>다음 정보가 표시됩니다.</w:t>
      </w:r>
    </w:p>
    <w:p/>
    <w:p>
      <w:pPr>
        <w:pStyle w:val="ListBullet"/>
      </w:pPr>
      <w:r>
        <w:t>저장 위치</w:t>
      </w:r>
    </w:p>
    <w:p>
      <w:pPr>
        <w:pStyle w:val="ListBullet"/>
      </w:pPr>
      <w:r>
        <w:t>실험 조건 재확인</w:t>
      </w:r>
    </w:p>
    <w:p>
      <w:pPr>
        <w:pStyle w:val="ListBullet"/>
      </w:pPr>
      <w:r>
        <w:t>회로 규모 (qubits / detectors / observables)</w:t>
      </w:r>
    </w:p>
    <w:p>
      <w:pPr>
        <w:pStyle w:val="ListBullet"/>
      </w:pPr>
      <w:r>
        <w:t>디코더 평가 (logical_errors, logical_error_rate, detection_event_density)</w:t>
      </w:r>
    </w:p>
    <w:p>
      <w:pPr>
        <w:pStyle w:val="ListBullet"/>
      </w:pPr>
      <w:r>
        <w:t>생성 파일 목록</w:t>
      </w:r>
    </w:p>
    <w:p/>
    <w:p>
      <w:pPr>
        <w:pStyle w:val="Heading2"/>
      </w:pPr>
      <w:r>
        <w:t>6.3 저장 파일</w:t>
      </w:r>
    </w:p>
    <w:p/>
    <w:p>
      <w:r>
        <w:t>`output_dir / &lt;run_name&gt; /` 아래에 생성됩니다.</w:t>
      </w:r>
    </w:p>
    <w:p/>
    <w:p>
      <w:r>
        <w:t>| 파일 | 내용 |</w:t>
      </w:r>
    </w:p>
    <w:p>
      <w:r>
        <w:t>|------|------|</w:t>
      </w:r>
    </w:p>
    <w:p>
      <w:r>
        <w:t>| `detection_events.npy` | detection event 배열 |</w:t>
      </w:r>
    </w:p>
    <w:p>
      <w:r>
        <w:t>| `observables.npy` | logical observable |</w:t>
      </w:r>
    </w:p>
    <w:p>
      <w:r>
        <w:t>| `mwpm_predictions.npy` | 디코더 예측 |</w:t>
      </w:r>
    </w:p>
    <w:p>
      <w:r>
        <w:t>| `circuit.stim` | 회로 텍스트 |</w:t>
      </w:r>
    </w:p>
    <w:p>
      <w:r>
        <w:t>| `detector_error_model.dem` | DEM |</w:t>
      </w:r>
    </w:p>
    <w:p>
      <w:r>
        <w:t>| `detector_coordinates.json` | detector 좌표 |</w:t>
      </w:r>
    </w:p>
    <w:p>
      <w:r>
        <w:t>| `metadata.json` | 재현성 메타데이터 |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7. 오류가 났을 때</w:t>
      </w:r>
    </w:p>
    <w:p/>
    <w:p>
      <w:r>
        <w:t>프로그램은 오류 메시지와 함께 **해결 방법**을 함께 보여줍니다.</w:t>
      </w:r>
    </w:p>
    <w:p/>
    <w:p>
      <w:r>
        <w:t>| 증상 | 조치 |</w:t>
      </w:r>
    </w:p>
    <w:p>
      <w:r>
        <w:t>|------|------|</w:t>
      </w:r>
    </w:p>
    <w:p>
      <w:r>
        <w:t>| distance 오류 | 2 이상 정수로 변경 (예: 3) |</w:t>
      </w:r>
    </w:p>
    <w:p>
      <w:r>
        <w:t>| 잡음률 오류 | 0.0~1.0 사이 소수로 변경 (예: 0.001) |</w:t>
      </w:r>
    </w:p>
    <w:p>
      <w:r>
        <w:t>| shots 오류 | 1 이상 정수, 처음엔 1000 권장 |</w:t>
      </w:r>
    </w:p>
    <w:p>
      <w:r>
        <w:t>| 저장 경로/권한 오류 | 홈 아래 다른 폴더 선택 |</w:t>
      </w:r>
    </w:p>
    <w:p>
      <w:r>
        <w:t>| 작업 중 재클릭 | 진행이 끝날 때까지 대기 |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8. 성능 팁</w:t>
      </w:r>
    </w:p>
    <w:p/>
    <w:p>
      <w:pPr>
        <w:pStyle w:val="ListBullet"/>
      </w:pPr>
      <w:r>
        <w:t>첫 실행은 `distance=3`, `shots=1000`으로 테스트하세요.</w:t>
      </w:r>
    </w:p>
    <w:p>
      <w:pPr>
        <w:pStyle w:val="ListBullet"/>
      </w:pPr>
      <w:r>
        <w:t>`distance≥7` 또는 `shots≥100000`은 시간이 크게 늘어납니다.</w:t>
      </w:r>
    </w:p>
    <w:p>
      <w:pPr>
        <w:pStyle w:val="ListBullet"/>
      </w:pPr>
      <w:r>
        <w:t>회로 미리보기만으로도 설정이 맞는지 확인할 수 있습니다.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9. 문의 / 추가 문서</w:t>
      </w:r>
    </w:p>
    <w:p/>
    <w:p>
      <w:pPr>
        <w:pStyle w:val="ListBullet"/>
      </w:pPr>
      <w:r>
        <w:t>개발 구조: `docs/development_guide.md`</w:t>
      </w:r>
    </w:p>
    <w:p>
      <w:pPr>
        <w:pStyle w:val="ListBullet"/>
      </w:pPr>
      <w:r>
        <w:t>소스 루트: `qec/src/qec_sim`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